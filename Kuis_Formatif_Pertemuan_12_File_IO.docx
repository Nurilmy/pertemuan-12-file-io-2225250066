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C2C9A" w14:textId="77777777" w:rsidR="00A62B4F" w:rsidRDefault="00000000" w:rsidP="00AD0D84">
      <w:pPr>
        <w:spacing w:after="80" w:line="360" w:lineRule="auto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AD0D84">
        <w:rPr>
          <w:rFonts w:ascii="Times New Roman" w:hAnsi="Times New Roman" w:cs="Times New Roman"/>
          <w:b/>
          <w:color w:val="auto"/>
          <w:sz w:val="24"/>
          <w:szCs w:val="24"/>
        </w:rPr>
        <w:t xml:space="preserve">Jawaban </w:t>
      </w:r>
      <w:proofErr w:type="spellStart"/>
      <w:r w:rsidRPr="00AD0D84">
        <w:rPr>
          <w:rFonts w:ascii="Times New Roman" w:hAnsi="Times New Roman" w:cs="Times New Roman"/>
          <w:b/>
          <w:color w:val="auto"/>
          <w:sz w:val="24"/>
          <w:szCs w:val="24"/>
        </w:rPr>
        <w:t>Kuis</w:t>
      </w:r>
      <w:proofErr w:type="spellEnd"/>
      <w:r w:rsidRPr="00AD0D84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proofErr w:type="spellStart"/>
      <w:r w:rsidRPr="00AD0D84">
        <w:rPr>
          <w:rFonts w:ascii="Times New Roman" w:hAnsi="Times New Roman" w:cs="Times New Roman"/>
          <w:b/>
          <w:color w:val="auto"/>
          <w:sz w:val="24"/>
          <w:szCs w:val="24"/>
        </w:rPr>
        <w:t>Formatif</w:t>
      </w:r>
      <w:proofErr w:type="spellEnd"/>
      <w:r w:rsidRPr="00AD0D84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proofErr w:type="spellStart"/>
      <w:r w:rsidRPr="00AD0D84">
        <w:rPr>
          <w:rFonts w:ascii="Times New Roman" w:hAnsi="Times New Roman" w:cs="Times New Roman"/>
          <w:b/>
          <w:color w:val="auto"/>
          <w:sz w:val="24"/>
          <w:szCs w:val="24"/>
        </w:rPr>
        <w:t>Pertemuan</w:t>
      </w:r>
      <w:proofErr w:type="spellEnd"/>
      <w:r w:rsidRPr="00AD0D84">
        <w:rPr>
          <w:rFonts w:ascii="Times New Roman" w:hAnsi="Times New Roman" w:cs="Times New Roman"/>
          <w:b/>
          <w:color w:val="auto"/>
          <w:sz w:val="24"/>
          <w:szCs w:val="24"/>
        </w:rPr>
        <w:t xml:space="preserve"> 12</w:t>
      </w:r>
    </w:p>
    <w:p w14:paraId="317ECB5C" w14:textId="0DF91A83" w:rsidR="00867A93" w:rsidRDefault="00867A93" w:rsidP="00867A93">
      <w:pPr>
        <w:spacing w:after="8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>Nama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b/>
          <w:color w:val="auto"/>
          <w:sz w:val="24"/>
          <w:szCs w:val="24"/>
        </w:rPr>
        <w:t>Nuril</w:t>
      </w:r>
      <w:proofErr w:type="spellEnd"/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4"/>
          <w:szCs w:val="24"/>
        </w:rPr>
        <w:t>Ilmy</w:t>
      </w:r>
      <w:proofErr w:type="spellEnd"/>
    </w:p>
    <w:p w14:paraId="0C4185AD" w14:textId="175C6023" w:rsidR="00867A93" w:rsidRDefault="00867A93" w:rsidP="00867A93">
      <w:pPr>
        <w:spacing w:after="8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>NIM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ab/>
        <w:t>: 2225250066</w:t>
      </w:r>
    </w:p>
    <w:p w14:paraId="492542D9" w14:textId="74EF36CC" w:rsidR="00867A93" w:rsidRPr="00AD0D84" w:rsidRDefault="00867A93" w:rsidP="00867A93">
      <w:pPr>
        <w:spacing w:after="8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auto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color w:val="auto"/>
          <w:sz w:val="24"/>
          <w:szCs w:val="24"/>
        </w:rPr>
        <w:tab/>
        <w:t>: 3E</w:t>
      </w:r>
    </w:p>
    <w:p w14:paraId="5FF35474" w14:textId="77777777" w:rsidR="00A62B4F" w:rsidRPr="00AD0D84" w:rsidRDefault="00000000" w:rsidP="00AD0D84">
      <w:pPr>
        <w:keepNext/>
        <w:spacing w:before="240" w:after="8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D0D84">
        <w:rPr>
          <w:rFonts w:ascii="Times New Roman" w:hAnsi="Times New Roman" w:cs="Times New Roman"/>
          <w:b/>
          <w:color w:val="auto"/>
          <w:sz w:val="24"/>
          <w:szCs w:val="24"/>
        </w:rPr>
        <w:t>1. Apa manfaat menggunakan statement `with` saat membuka file?</w:t>
      </w:r>
    </w:p>
    <w:p w14:paraId="14FBCE98" w14:textId="057E8135" w:rsidR="00A62B4F" w:rsidRPr="00AD0D84" w:rsidRDefault="00000000" w:rsidP="00AD0D84">
      <w:pPr>
        <w:spacing w:after="16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Pernyataan `with` bertindak sebagai context manager yang memastikan file ditutup secara otomatis setelah blok kode selesai dieksekusi,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bahkan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jika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terjadi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exception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atau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error di dalam prosesnya. Manfaat utamanya adalah mencegah kebocoran memori (memory leak), menghindari file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terkunci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(file locking), dan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menjaga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kode tetap bersih tanpa perlu memanggil `</w:t>
      </w:r>
      <w:proofErr w:type="gramStart"/>
      <w:r w:rsidRPr="00AD0D84">
        <w:rPr>
          <w:rFonts w:ascii="Times New Roman" w:hAnsi="Times New Roman" w:cs="Times New Roman"/>
          <w:color w:val="auto"/>
          <w:sz w:val="24"/>
          <w:szCs w:val="24"/>
        </w:rPr>
        <w:t>file.close</w:t>
      </w:r>
      <w:proofErr w:type="gramEnd"/>
      <w:r w:rsidRPr="00AD0D84">
        <w:rPr>
          <w:rFonts w:ascii="Times New Roman" w:hAnsi="Times New Roman" w:cs="Times New Roman"/>
          <w:color w:val="auto"/>
          <w:sz w:val="24"/>
          <w:szCs w:val="24"/>
        </w:rPr>
        <w:t>()` secara manual.</w:t>
      </w:r>
    </w:p>
    <w:p w14:paraId="1B3158A4" w14:textId="77777777" w:rsidR="00A62B4F" w:rsidRPr="00AD0D84" w:rsidRDefault="00000000" w:rsidP="00AD0D84">
      <w:pPr>
        <w:keepNext/>
        <w:spacing w:before="240" w:after="8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D0D84">
        <w:rPr>
          <w:rFonts w:ascii="Times New Roman" w:hAnsi="Times New Roman" w:cs="Times New Roman"/>
          <w:b/>
          <w:color w:val="auto"/>
          <w:sz w:val="24"/>
          <w:szCs w:val="24"/>
        </w:rPr>
        <w:t>2. Apa perbedaan mode `r`, `w`, dan `a` pada fungsi `</w:t>
      </w:r>
      <w:proofErr w:type="gramStart"/>
      <w:r w:rsidRPr="00AD0D84">
        <w:rPr>
          <w:rFonts w:ascii="Times New Roman" w:hAnsi="Times New Roman" w:cs="Times New Roman"/>
          <w:b/>
          <w:color w:val="auto"/>
          <w:sz w:val="24"/>
          <w:szCs w:val="24"/>
        </w:rPr>
        <w:t>open(</w:t>
      </w:r>
      <w:proofErr w:type="gramEnd"/>
      <w:r w:rsidRPr="00AD0D84">
        <w:rPr>
          <w:rFonts w:ascii="Times New Roman" w:hAnsi="Times New Roman" w:cs="Times New Roman"/>
          <w:b/>
          <w:color w:val="auto"/>
          <w:sz w:val="24"/>
          <w:szCs w:val="24"/>
        </w:rPr>
        <w:t>)`?</w:t>
      </w:r>
    </w:p>
    <w:p w14:paraId="4F2240A0" w14:textId="77777777" w:rsidR="00A62B4F" w:rsidRPr="00AD0D84" w:rsidRDefault="00000000" w:rsidP="00AD0D84">
      <w:pPr>
        <w:spacing w:after="16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D0D84">
        <w:rPr>
          <w:rFonts w:ascii="Times New Roman" w:hAnsi="Times New Roman" w:cs="Times New Roman"/>
          <w:color w:val="auto"/>
          <w:sz w:val="24"/>
          <w:szCs w:val="24"/>
        </w:rPr>
        <w:t>• Mode 'r' (Read): Digunakan khusus untuk membaca isi file. File harus sudah ada sebelumnya; jika file tidak ditemukan, Python akan menghasilkan FileNotFoundError.</w:t>
      </w:r>
    </w:p>
    <w:p w14:paraId="70162B0A" w14:textId="77777777" w:rsidR="00A62B4F" w:rsidRPr="00AD0D84" w:rsidRDefault="00000000" w:rsidP="00AD0D84">
      <w:pPr>
        <w:spacing w:before="40" w:after="16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D0D84">
        <w:rPr>
          <w:rFonts w:ascii="Times New Roman" w:hAnsi="Times New Roman" w:cs="Times New Roman"/>
          <w:color w:val="auto"/>
          <w:sz w:val="24"/>
          <w:szCs w:val="24"/>
        </w:rPr>
        <w:t>• Mode 'w' (Write): Digunakan untuk menulis data baru ke file. Jika file sudah ada, seluruh isinya akan dihapus/ditimpa dari awal. Jika file belum ada, Python akan membuat file baru.</w:t>
      </w:r>
    </w:p>
    <w:p w14:paraId="1D7E1493" w14:textId="77777777" w:rsidR="00A62B4F" w:rsidRPr="00AD0D84" w:rsidRDefault="00000000" w:rsidP="00AD0D84">
      <w:pPr>
        <w:spacing w:before="40" w:after="16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D0D84">
        <w:rPr>
          <w:rFonts w:ascii="Times New Roman" w:hAnsi="Times New Roman" w:cs="Times New Roman"/>
          <w:color w:val="auto"/>
          <w:sz w:val="24"/>
          <w:szCs w:val="24"/>
        </w:rPr>
        <w:t>• Mode 'a' (Append): Digunakan untuk menambahkan data baru di bagian akhir file tanpa menghapus isi yang sudah ada. Jika file belum ada, Python akan membuat file baru.</w:t>
      </w:r>
    </w:p>
    <w:p w14:paraId="08E7FB49" w14:textId="77777777" w:rsidR="00A62B4F" w:rsidRPr="00AD0D84" w:rsidRDefault="00000000" w:rsidP="00AD0D84">
      <w:pPr>
        <w:keepNext/>
        <w:spacing w:before="240" w:after="8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D0D84">
        <w:rPr>
          <w:rFonts w:ascii="Times New Roman" w:hAnsi="Times New Roman" w:cs="Times New Roman"/>
          <w:b/>
          <w:color w:val="auto"/>
          <w:sz w:val="24"/>
          <w:szCs w:val="24"/>
        </w:rPr>
        <w:t>3. Apa risiko menggunakan mode `w` pada file yang sudah berisi data?</w:t>
      </w:r>
    </w:p>
    <w:p w14:paraId="469FD59E" w14:textId="2C05FD87" w:rsidR="00A62B4F" w:rsidRPr="00AD0D84" w:rsidRDefault="00000000" w:rsidP="00AD0D84">
      <w:pPr>
        <w:spacing w:after="16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Risiko utamanya adalah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kehilangan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data (data loss). Mode `w`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secara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otomatis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menghapus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(truncate)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seluruh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isi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file yang lama begitu file berhasil dibuka, sehingga jika terjadi kesalahan pemilihan mode, data penting yang ada sebelumnya tidak dapat dikembalikan lagi.</w:t>
      </w:r>
    </w:p>
    <w:p w14:paraId="7CD2EDC7" w14:textId="77777777" w:rsidR="00A62B4F" w:rsidRPr="00AD0D84" w:rsidRDefault="00000000" w:rsidP="00AD0D84">
      <w:pPr>
        <w:keepNext/>
        <w:spacing w:before="240" w:after="8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D0D84">
        <w:rPr>
          <w:rFonts w:ascii="Times New Roman" w:hAnsi="Times New Roman" w:cs="Times New Roman"/>
          <w:b/>
          <w:color w:val="auto"/>
          <w:sz w:val="24"/>
          <w:szCs w:val="24"/>
        </w:rPr>
        <w:t>4. Apa fungsi `encoding="utf-8"` saat membuka file?</w:t>
      </w:r>
    </w:p>
    <w:p w14:paraId="42F8F443" w14:textId="1AC7E565" w:rsidR="00A62B4F" w:rsidRPr="00AD0D84" w:rsidRDefault="00000000" w:rsidP="00AD0D84">
      <w:pPr>
        <w:spacing w:after="16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Fungsi parameter `encoding="utf-8"` adalah memastikan karakter dibaca dan ditulis menggunakan standar penulisan Unicode UTF-8 secara konsisten. Hal ini mencegah terjadinya kesalahan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pembacaan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karakter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(character encoding/decoding error)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seperti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munculnya karakter aneh saat file memuat simbol khusus, aksen, atau karakter non-ASCII.</w:t>
      </w:r>
    </w:p>
    <w:p w14:paraId="63BF89AD" w14:textId="77777777" w:rsidR="00A62B4F" w:rsidRPr="00AD0D84" w:rsidRDefault="00000000" w:rsidP="00AD0D84">
      <w:pPr>
        <w:keepNext/>
        <w:spacing w:before="240" w:after="8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D0D84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5. Apa perbedaan method `</w:t>
      </w:r>
      <w:proofErr w:type="gramStart"/>
      <w:r w:rsidRPr="00AD0D84">
        <w:rPr>
          <w:rFonts w:ascii="Times New Roman" w:hAnsi="Times New Roman" w:cs="Times New Roman"/>
          <w:b/>
          <w:color w:val="auto"/>
          <w:sz w:val="24"/>
          <w:szCs w:val="24"/>
        </w:rPr>
        <w:t>read(</w:t>
      </w:r>
      <w:proofErr w:type="gramEnd"/>
      <w:r w:rsidRPr="00AD0D84">
        <w:rPr>
          <w:rFonts w:ascii="Times New Roman" w:hAnsi="Times New Roman" w:cs="Times New Roman"/>
          <w:b/>
          <w:color w:val="auto"/>
          <w:sz w:val="24"/>
          <w:szCs w:val="24"/>
        </w:rPr>
        <w:t>)`, `readline()`, dan iterasi `for` pada file?</w:t>
      </w:r>
    </w:p>
    <w:p w14:paraId="46119BCC" w14:textId="669033B4" w:rsidR="00A62B4F" w:rsidRPr="00AD0D84" w:rsidRDefault="00000000" w:rsidP="00AD0D84">
      <w:pPr>
        <w:spacing w:after="16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• </w:t>
      </w:r>
      <w:proofErr w:type="gramStart"/>
      <w:r w:rsidRPr="00AD0D84">
        <w:rPr>
          <w:rFonts w:ascii="Times New Roman" w:hAnsi="Times New Roman" w:cs="Times New Roman"/>
          <w:color w:val="auto"/>
          <w:sz w:val="24"/>
          <w:szCs w:val="24"/>
        </w:rPr>
        <w:t>read(</w:t>
      </w:r>
      <w:proofErr w:type="gram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): Membaca seluruh isi file sekaligus dan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mengembalikannya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sebagai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satu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string</w:t>
      </w:r>
      <w:r w:rsidR="00867A9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tunggal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>. Kurang efisien untuk file berukuran sangat besar karena memakan banyak memori RAM.</w:t>
      </w:r>
    </w:p>
    <w:p w14:paraId="2C92B4CE" w14:textId="77777777" w:rsidR="00A62B4F" w:rsidRPr="00AD0D84" w:rsidRDefault="00000000" w:rsidP="00AD0D84">
      <w:pPr>
        <w:spacing w:before="40" w:after="16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• </w:t>
      </w:r>
      <w:proofErr w:type="gramStart"/>
      <w:r w:rsidRPr="00AD0D84">
        <w:rPr>
          <w:rFonts w:ascii="Times New Roman" w:hAnsi="Times New Roman" w:cs="Times New Roman"/>
          <w:color w:val="auto"/>
          <w:sz w:val="24"/>
          <w:szCs w:val="24"/>
        </w:rPr>
        <w:t>readline(</w:t>
      </w:r>
      <w:proofErr w:type="gramEnd"/>
      <w:r w:rsidRPr="00AD0D84">
        <w:rPr>
          <w:rFonts w:ascii="Times New Roman" w:hAnsi="Times New Roman" w:cs="Times New Roman"/>
          <w:color w:val="auto"/>
          <w:sz w:val="24"/>
          <w:szCs w:val="24"/>
        </w:rPr>
        <w:t>): Membaca tepat satu baris saja dari file setiap kali dipanggil.</w:t>
      </w:r>
    </w:p>
    <w:p w14:paraId="132F188F" w14:textId="6F44F27F" w:rsidR="00A62B4F" w:rsidRPr="00AD0D84" w:rsidRDefault="00000000" w:rsidP="00AD0D84">
      <w:pPr>
        <w:spacing w:before="40" w:after="16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• Iterasi for (for baris in file): Membaca file baris demi baris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secara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efisien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(lazy evaluation)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tanpa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memuat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seluruh isi file ke memori sekaligus. Sangat direkomendasikan untuk pemrosesan file besar.</w:t>
      </w:r>
    </w:p>
    <w:p w14:paraId="10CDD1A3" w14:textId="77777777" w:rsidR="00A62B4F" w:rsidRPr="00AD0D84" w:rsidRDefault="00000000" w:rsidP="00AD0D84">
      <w:pPr>
        <w:keepNext/>
        <w:spacing w:before="240" w:after="8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D0D84">
        <w:rPr>
          <w:rFonts w:ascii="Times New Roman" w:hAnsi="Times New Roman" w:cs="Times New Roman"/>
          <w:b/>
          <w:color w:val="auto"/>
          <w:sz w:val="24"/>
          <w:szCs w:val="24"/>
        </w:rPr>
        <w:t>6. Mengapa method `</w:t>
      </w:r>
      <w:proofErr w:type="gramStart"/>
      <w:r w:rsidRPr="00AD0D84">
        <w:rPr>
          <w:rFonts w:ascii="Times New Roman" w:hAnsi="Times New Roman" w:cs="Times New Roman"/>
          <w:b/>
          <w:color w:val="auto"/>
          <w:sz w:val="24"/>
          <w:szCs w:val="24"/>
        </w:rPr>
        <w:t>strip(</w:t>
      </w:r>
      <w:proofErr w:type="gramEnd"/>
      <w:r w:rsidRPr="00AD0D84">
        <w:rPr>
          <w:rFonts w:ascii="Times New Roman" w:hAnsi="Times New Roman" w:cs="Times New Roman"/>
          <w:b/>
          <w:color w:val="auto"/>
          <w:sz w:val="24"/>
          <w:szCs w:val="24"/>
        </w:rPr>
        <w:t>)` sering digunakan setelah membaca baris dari file?</w:t>
      </w:r>
    </w:p>
    <w:p w14:paraId="42F009B8" w14:textId="35AD4C24" w:rsidR="00A62B4F" w:rsidRPr="00AD0D84" w:rsidRDefault="00000000" w:rsidP="00AD0D84">
      <w:pPr>
        <w:spacing w:after="16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D0D84">
        <w:rPr>
          <w:rFonts w:ascii="Times New Roman" w:hAnsi="Times New Roman" w:cs="Times New Roman"/>
          <w:color w:val="auto"/>
          <w:sz w:val="24"/>
          <w:szCs w:val="24"/>
        </w:rPr>
        <w:t>Method `</w:t>
      </w:r>
      <w:proofErr w:type="gramStart"/>
      <w:r w:rsidRPr="00AD0D84">
        <w:rPr>
          <w:rFonts w:ascii="Times New Roman" w:hAnsi="Times New Roman" w:cs="Times New Roman"/>
          <w:color w:val="auto"/>
          <w:sz w:val="24"/>
          <w:szCs w:val="24"/>
        </w:rPr>
        <w:t>strip(</w:t>
      </w:r>
      <w:proofErr w:type="gram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)` digunakan untuk menghapus karakter spasi berlebih di awal dan akhir baris,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terutama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karakter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newline (`\n`) yang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otomatis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disertakan saat pembacaan baris file. Menggunakan `</w:t>
      </w:r>
      <w:proofErr w:type="gramStart"/>
      <w:r w:rsidRPr="00AD0D84">
        <w:rPr>
          <w:rFonts w:ascii="Times New Roman" w:hAnsi="Times New Roman" w:cs="Times New Roman"/>
          <w:color w:val="auto"/>
          <w:sz w:val="24"/>
          <w:szCs w:val="24"/>
        </w:rPr>
        <w:t>strip(</w:t>
      </w:r>
      <w:proofErr w:type="gram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)` menjaga data bersih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sebelum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dilakukan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proses splitting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atau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konversi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tipe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data.</w:t>
      </w:r>
    </w:p>
    <w:p w14:paraId="0DB1B7D5" w14:textId="77777777" w:rsidR="00A62B4F" w:rsidRPr="00AD0D84" w:rsidRDefault="00000000" w:rsidP="00AD0D84">
      <w:pPr>
        <w:keepNext/>
        <w:spacing w:before="240" w:after="8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D0D84">
        <w:rPr>
          <w:rFonts w:ascii="Times New Roman" w:hAnsi="Times New Roman" w:cs="Times New Roman"/>
          <w:b/>
          <w:color w:val="auto"/>
          <w:sz w:val="24"/>
          <w:szCs w:val="24"/>
        </w:rPr>
        <w:t>7. Kapan `FileNotFoundError` dapat terjadi dalam pemrosesan file?</w:t>
      </w:r>
    </w:p>
    <w:p w14:paraId="75E60DA3" w14:textId="6D76D178" w:rsidR="00A62B4F" w:rsidRPr="00AD0D84" w:rsidRDefault="00000000" w:rsidP="00AD0D84">
      <w:pPr>
        <w:spacing w:after="16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`FileNotFoundError` terjadi ketika program berusaha membuka suatu file dalam mode pembacaan (seperti mode `'r'`),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namun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jalur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(path)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atau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nama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file yang dituju tidak ditemukan di lokasi penyimpanan yang ditentukan.</w:t>
      </w:r>
    </w:p>
    <w:p w14:paraId="15A62D50" w14:textId="77777777" w:rsidR="00A62B4F" w:rsidRPr="00AD0D84" w:rsidRDefault="00000000" w:rsidP="00AD0D84">
      <w:pPr>
        <w:keepNext/>
        <w:spacing w:before="240" w:after="8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D0D84">
        <w:rPr>
          <w:rFonts w:ascii="Times New Roman" w:hAnsi="Times New Roman" w:cs="Times New Roman"/>
          <w:b/>
          <w:color w:val="auto"/>
          <w:sz w:val="24"/>
          <w:szCs w:val="24"/>
        </w:rPr>
        <w:t>8. Kapan `ValueError` dapat terjadi pada pemrosesan file nilai?</w:t>
      </w:r>
    </w:p>
    <w:p w14:paraId="23251CB9" w14:textId="2770F56E" w:rsidR="00A62B4F" w:rsidRPr="00AD0D84" w:rsidRDefault="00000000" w:rsidP="00AD0D84">
      <w:pPr>
        <w:spacing w:after="16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`ValueError` dapat terjadi ketika program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mencoba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mengonversi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(casting) data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teks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dari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file menjadi tipe data numerik (seperti `</w:t>
      </w:r>
      <w:proofErr w:type="gramStart"/>
      <w:r w:rsidRPr="00AD0D84">
        <w:rPr>
          <w:rFonts w:ascii="Times New Roman" w:hAnsi="Times New Roman" w:cs="Times New Roman"/>
          <w:color w:val="auto"/>
          <w:sz w:val="24"/>
          <w:szCs w:val="24"/>
        </w:rPr>
        <w:t>float(</w:t>
      </w:r>
      <w:proofErr w:type="gramEnd"/>
      <w:r w:rsidRPr="00AD0D84">
        <w:rPr>
          <w:rFonts w:ascii="Times New Roman" w:hAnsi="Times New Roman" w:cs="Times New Roman"/>
          <w:color w:val="auto"/>
          <w:sz w:val="24"/>
          <w:szCs w:val="24"/>
        </w:rPr>
        <w:t>)` atau `int()`), tetapi teks tersebut berisi karakter yang tidak valid (misalnya teks huruf `"abc"` atau angka dengan format yang salah), atau ketika jumlah elemen hasil `.split()` tidak sesuai dengan variabel penerimanya.</w:t>
      </w:r>
    </w:p>
    <w:p w14:paraId="61CBA3B2" w14:textId="77777777" w:rsidR="00A62B4F" w:rsidRPr="00AD0D84" w:rsidRDefault="00000000" w:rsidP="00AD0D84">
      <w:pPr>
        <w:keepNext/>
        <w:spacing w:before="240" w:after="8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D0D84">
        <w:rPr>
          <w:rFonts w:ascii="Times New Roman" w:hAnsi="Times New Roman" w:cs="Times New Roman"/>
          <w:b/>
          <w:color w:val="auto"/>
          <w:sz w:val="24"/>
          <w:szCs w:val="24"/>
        </w:rPr>
        <w:t>9. Mengapa exception sebaiknya ditangani secara spesifik (`try-except`)?</w:t>
      </w:r>
    </w:p>
    <w:p w14:paraId="5C53D03C" w14:textId="5189C6AA" w:rsidR="00A62B4F" w:rsidRPr="00AD0D84" w:rsidRDefault="00000000" w:rsidP="00AD0D84">
      <w:pPr>
        <w:spacing w:after="16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Menangani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exception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secara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spesifik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(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misalnya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menangkap `FileNotFoundError` dan `ValueError` secara terpisah) sangat penting agar program hanya menangkap error yang diperkirakan dan tetap menampilkan pesan kesalahan yang akurat. Sebaliknya, menggunakan `</w:t>
      </w:r>
      <w:proofErr w:type="gramStart"/>
      <w:r w:rsidRPr="00AD0D84">
        <w:rPr>
          <w:rFonts w:ascii="Times New Roman" w:hAnsi="Times New Roman" w:cs="Times New Roman"/>
          <w:color w:val="auto"/>
          <w:sz w:val="24"/>
          <w:szCs w:val="24"/>
        </w:rPr>
        <w:t>except:`</w:t>
      </w:r>
      <w:proofErr w:type="gram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umum dapat menyembunyikan bug pemrograman lain yang tidak disengaja (seperti `SyntaxError` atau `NameError`),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sehingga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menyulitkan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proses debugging.</w:t>
      </w:r>
    </w:p>
    <w:p w14:paraId="16686F35" w14:textId="77777777" w:rsidR="00A62B4F" w:rsidRPr="00AD0D84" w:rsidRDefault="00000000" w:rsidP="00AD0D84">
      <w:pPr>
        <w:keepNext/>
        <w:spacing w:before="240" w:after="8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D0D84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10. Perintah apa yang digunakan untuk mengirim commit lokal ke repositori GitHub?</w:t>
      </w:r>
    </w:p>
    <w:p w14:paraId="3F7EFCD3" w14:textId="0D4681E5" w:rsidR="00A62B4F" w:rsidRPr="00AD0D84" w:rsidRDefault="00000000" w:rsidP="00AD0D84">
      <w:pPr>
        <w:spacing w:after="16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Perintah yang digunakan adalah `git push` (atau `git push -u origin main` untuk pengiriman pertama kali). Perintah ini mengunggah semua perubahan (commit) yang berada di repositori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lokal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ke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0D84">
        <w:rPr>
          <w:rFonts w:ascii="Times New Roman" w:hAnsi="Times New Roman" w:cs="Times New Roman"/>
          <w:color w:val="auto"/>
          <w:sz w:val="24"/>
          <w:szCs w:val="24"/>
        </w:rPr>
        <w:t>repositori</w:t>
      </w:r>
      <w:proofErr w:type="spellEnd"/>
      <w:r w:rsidRPr="00AD0D84">
        <w:rPr>
          <w:rFonts w:ascii="Times New Roman" w:hAnsi="Times New Roman" w:cs="Times New Roman"/>
          <w:color w:val="auto"/>
          <w:sz w:val="24"/>
          <w:szCs w:val="24"/>
        </w:rPr>
        <w:t xml:space="preserve"> remote di GitHub.</w:t>
      </w:r>
    </w:p>
    <w:sectPr w:rsidR="00A62B4F" w:rsidRPr="00AD0D8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069860">
    <w:abstractNumId w:val="8"/>
  </w:num>
  <w:num w:numId="2" w16cid:durableId="1286961241">
    <w:abstractNumId w:val="6"/>
  </w:num>
  <w:num w:numId="3" w16cid:durableId="173540132">
    <w:abstractNumId w:val="5"/>
  </w:num>
  <w:num w:numId="4" w16cid:durableId="1197620673">
    <w:abstractNumId w:val="4"/>
  </w:num>
  <w:num w:numId="5" w16cid:durableId="475605889">
    <w:abstractNumId w:val="7"/>
  </w:num>
  <w:num w:numId="6" w16cid:durableId="1889754493">
    <w:abstractNumId w:val="3"/>
  </w:num>
  <w:num w:numId="7" w16cid:durableId="607078352">
    <w:abstractNumId w:val="2"/>
  </w:num>
  <w:num w:numId="8" w16cid:durableId="1350378034">
    <w:abstractNumId w:val="1"/>
  </w:num>
  <w:num w:numId="9" w16cid:durableId="312175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7556"/>
    <w:rsid w:val="007E2D7D"/>
    <w:rsid w:val="00867A93"/>
    <w:rsid w:val="00A62B4F"/>
    <w:rsid w:val="00AA1D8D"/>
    <w:rsid w:val="00AD0D8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A33E44"/>
  <w14:defaultImageDpi w14:val="300"/>
  <w15:docId w15:val="{D35B59DE-66F3-4865-A559-EDA854DB0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NURIL ILMY</cp:lastModifiedBy>
  <cp:revision>2</cp:revision>
  <dcterms:created xsi:type="dcterms:W3CDTF">2026-10-29T10:28:00Z</dcterms:created>
  <dcterms:modified xsi:type="dcterms:W3CDTF">2026-10-29T10:28:00Z</dcterms:modified>
  <cp:category/>
</cp:coreProperties>
</file>